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BD64" w14:textId="77777777" w:rsidR="007C1FB6" w:rsidRPr="00FC0E0E" w:rsidRDefault="001D4BB3">
      <w:pPr>
        <w:rPr>
          <w:sz w:val="24"/>
          <w:szCs w:val="24"/>
        </w:rPr>
      </w:pPr>
      <w:r w:rsidRPr="00FC0E0E">
        <w:rPr>
          <w:rFonts w:ascii="Aptos Display" w:hAnsi="Aptos Display"/>
          <w:b/>
          <w:color w:val="17253A"/>
          <w:sz w:val="24"/>
          <w:szCs w:val="24"/>
        </w:rPr>
        <w:t>SAHANA</w:t>
      </w:r>
    </w:p>
    <w:p w14:paraId="589B5402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b/>
          <w:color w:val="B8863B"/>
          <w:sz w:val="24"/>
          <w:szCs w:val="24"/>
        </w:rPr>
        <w:t xml:space="preserve">BCA </w:t>
      </w:r>
      <w:proofErr w:type="gramStart"/>
      <w:r w:rsidRPr="00FC0E0E">
        <w:rPr>
          <w:b/>
          <w:color w:val="B8863B"/>
          <w:sz w:val="24"/>
          <w:szCs w:val="24"/>
        </w:rPr>
        <w:t>STUDENT  |</w:t>
      </w:r>
      <w:proofErr w:type="gramEnd"/>
      <w:r w:rsidRPr="00FC0E0E">
        <w:rPr>
          <w:b/>
          <w:color w:val="B8863B"/>
          <w:sz w:val="24"/>
          <w:szCs w:val="24"/>
        </w:rPr>
        <w:t xml:space="preserve">  ASPIRING WEB </w:t>
      </w:r>
      <w:proofErr w:type="gramStart"/>
      <w:r w:rsidRPr="00FC0E0E">
        <w:rPr>
          <w:b/>
          <w:color w:val="B8863B"/>
          <w:sz w:val="24"/>
          <w:szCs w:val="24"/>
        </w:rPr>
        <w:t>DEVELOPER  |</w:t>
      </w:r>
      <w:proofErr w:type="gramEnd"/>
      <w:r w:rsidRPr="00FC0E0E">
        <w:rPr>
          <w:b/>
          <w:color w:val="B8863B"/>
          <w:sz w:val="24"/>
          <w:szCs w:val="24"/>
        </w:rPr>
        <w:t xml:space="preserve">  DATA SCIENCE &amp; AI ENTHUSIAST</w:t>
      </w:r>
    </w:p>
    <w:p w14:paraId="59F2B0C9" w14:textId="77777777" w:rsidR="007C1FB6" w:rsidRPr="00FC0E0E" w:rsidRDefault="001D4BB3">
      <w:pPr>
        <w:spacing w:after="140"/>
        <w:rPr>
          <w:sz w:val="24"/>
          <w:szCs w:val="24"/>
        </w:rPr>
      </w:pPr>
      <w:r w:rsidRPr="00FC0E0E">
        <w:rPr>
          <w:color w:val="586579"/>
          <w:sz w:val="24"/>
          <w:szCs w:val="24"/>
        </w:rPr>
        <w:t xml:space="preserve">Bengaluru, </w:t>
      </w:r>
      <w:proofErr w:type="gramStart"/>
      <w:r w:rsidRPr="00FC0E0E">
        <w:rPr>
          <w:color w:val="586579"/>
          <w:sz w:val="24"/>
          <w:szCs w:val="24"/>
        </w:rPr>
        <w:t>India  |</w:t>
      </w:r>
      <w:proofErr w:type="gramEnd"/>
      <w:r w:rsidRPr="00FC0E0E">
        <w:rPr>
          <w:color w:val="586579"/>
          <w:sz w:val="24"/>
          <w:szCs w:val="24"/>
        </w:rPr>
        <w:t xml:space="preserve">  sahanan2468@gmail.com</w:t>
      </w:r>
    </w:p>
    <w:p w14:paraId="4E74E39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PROFESSIONAL SUMMARY</w:t>
      </w:r>
    </w:p>
    <w:p w14:paraId="754CDAA5" w14:textId="77777777" w:rsidR="007C1FB6" w:rsidRPr="00FC0E0E" w:rsidRDefault="001D4BB3">
      <w:pPr>
        <w:rPr>
          <w:sz w:val="24"/>
          <w:szCs w:val="24"/>
        </w:rPr>
      </w:pPr>
      <w:r w:rsidRPr="00FC0E0E">
        <w:rPr>
          <w:sz w:val="24"/>
          <w:szCs w:val="24"/>
        </w:rPr>
        <w:t>BCA student building practical skills in web development, data analysis, and AI. Interested in creating useful, user-friendly digital experiences and exploring how data can support better decisions. Learning by developing projects, testing features, and improving technical foundations.</w:t>
      </w:r>
    </w:p>
    <w:p w14:paraId="206CD944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TECHNICAL SKILLS</w:t>
      </w:r>
    </w:p>
    <w:p w14:paraId="0AD7B9C8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Web Development: </w:t>
      </w:r>
      <w:r w:rsidRPr="00FC0E0E">
        <w:rPr>
          <w:sz w:val="24"/>
          <w:szCs w:val="24"/>
        </w:rPr>
        <w:t>HTML, CSS, JavaScript, React</w:t>
      </w:r>
    </w:p>
    <w:p w14:paraId="10FEEA5A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Programming &amp; Data: </w:t>
      </w:r>
      <w:r w:rsidRPr="00FC0E0E">
        <w:rPr>
          <w:sz w:val="24"/>
          <w:szCs w:val="24"/>
        </w:rPr>
        <w:t>Python, Java, SQL</w:t>
      </w:r>
    </w:p>
    <w:p w14:paraId="1E71371E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Data &amp; AI: </w:t>
      </w:r>
      <w:r w:rsidRPr="00FC0E0E">
        <w:rPr>
          <w:sz w:val="24"/>
          <w:szCs w:val="24"/>
        </w:rPr>
        <w:t>Data analysis, data visualization, introductory AI/ML concepts</w:t>
      </w:r>
    </w:p>
    <w:p w14:paraId="6D89F34B" w14:textId="3FEFE5BC" w:rsidR="00FC0E0E" w:rsidRPr="00FC0E0E" w:rsidRDefault="00FC0E0E">
      <w:pPr>
        <w:spacing w:after="20"/>
        <w:rPr>
          <w:sz w:val="24"/>
          <w:szCs w:val="24"/>
        </w:rPr>
      </w:pPr>
      <w:r w:rsidRPr="00FC0E0E">
        <w:rPr>
          <w:b/>
          <w:bCs/>
          <w:sz w:val="24"/>
          <w:szCs w:val="24"/>
        </w:rPr>
        <w:t>AI Tools</w:t>
      </w:r>
      <w:r w:rsidRPr="00FC0E0E">
        <w:rPr>
          <w:sz w:val="24"/>
          <w:szCs w:val="24"/>
        </w:rPr>
        <w:t xml:space="preserve">: ChatGPT, OpenAI Codex, Claude, </w:t>
      </w:r>
      <w:proofErr w:type="gramStart"/>
      <w:r w:rsidRPr="00FC0E0E">
        <w:rPr>
          <w:sz w:val="24"/>
          <w:szCs w:val="24"/>
        </w:rPr>
        <w:t>Replit</w:t>
      </w:r>
      <w:r w:rsidR="002D10A5">
        <w:rPr>
          <w:sz w:val="24"/>
          <w:szCs w:val="24"/>
        </w:rPr>
        <w:t>,canva</w:t>
      </w:r>
      <w:proofErr w:type="gramEnd"/>
      <w:r w:rsidR="002D10A5">
        <w:rPr>
          <w:sz w:val="24"/>
          <w:szCs w:val="24"/>
        </w:rPr>
        <w:t>, loveable</w:t>
      </w:r>
    </w:p>
    <w:p w14:paraId="785C4B1E" w14:textId="744A40DC" w:rsidR="007C1FB6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Tools: </w:t>
      </w:r>
      <w:r w:rsidRPr="00FC0E0E">
        <w:rPr>
          <w:sz w:val="24"/>
          <w:szCs w:val="24"/>
        </w:rPr>
        <w:t>VS Code, GitHub</w:t>
      </w:r>
      <w:r w:rsidR="002D10A5">
        <w:rPr>
          <w:sz w:val="24"/>
          <w:szCs w:val="24"/>
        </w:rPr>
        <w:t>,</w:t>
      </w:r>
      <w:r w:rsidR="002D10A5" w:rsidRPr="002D10A5">
        <w:rPr>
          <w:sz w:val="24"/>
          <w:szCs w:val="24"/>
        </w:rPr>
        <w:t xml:space="preserve"> </w:t>
      </w:r>
      <w:r w:rsidR="002D10A5">
        <w:rPr>
          <w:sz w:val="24"/>
          <w:szCs w:val="24"/>
        </w:rPr>
        <w:t xml:space="preserve">Microsoft </w:t>
      </w:r>
      <w:proofErr w:type="gramStart"/>
      <w:r w:rsidR="002D10A5">
        <w:rPr>
          <w:sz w:val="24"/>
          <w:szCs w:val="24"/>
        </w:rPr>
        <w:t>powepoint</w:t>
      </w:r>
      <w:r w:rsidR="002D10A5">
        <w:rPr>
          <w:sz w:val="24"/>
          <w:szCs w:val="24"/>
        </w:rPr>
        <w:t>,Excel</w:t>
      </w:r>
      <w:proofErr w:type="gramEnd"/>
    </w:p>
    <w:p w14:paraId="2CB69A3C" w14:textId="4EA139B6" w:rsidR="002D10A5" w:rsidRPr="00FC0E0E" w:rsidRDefault="002D10A5">
      <w:pPr>
        <w:spacing w:after="20"/>
        <w:rPr>
          <w:sz w:val="24"/>
          <w:szCs w:val="24"/>
        </w:rPr>
      </w:pPr>
      <w:r w:rsidRPr="002D10A5">
        <w:rPr>
          <w:b/>
          <w:bCs/>
          <w:sz w:val="24"/>
          <w:szCs w:val="24"/>
        </w:rPr>
        <w:t xml:space="preserve">Core IL </w:t>
      </w:r>
      <w:proofErr w:type="gramStart"/>
      <w:r w:rsidRPr="002D10A5">
        <w:rPr>
          <w:b/>
          <w:bCs/>
          <w:sz w:val="24"/>
          <w:szCs w:val="24"/>
        </w:rPr>
        <w:t>Knowleadge</w:t>
      </w:r>
      <w:r>
        <w:rPr>
          <w:sz w:val="24"/>
          <w:szCs w:val="24"/>
        </w:rPr>
        <w:t>:DBMS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DSA,OOPs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OS,Software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Engineering,CN</w:t>
      </w:r>
      <w:proofErr w:type="gramEnd"/>
      <w:r>
        <w:rPr>
          <w:sz w:val="24"/>
          <w:szCs w:val="24"/>
        </w:rPr>
        <w:t>,PST</w:t>
      </w:r>
    </w:p>
    <w:p w14:paraId="07BABA35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PROJECTS</w:t>
      </w:r>
    </w:p>
    <w:p w14:paraId="218643EB" w14:textId="73EB499B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The Golden Grind — Cafe Website  </w:t>
      </w:r>
    </w:p>
    <w:p w14:paraId="36E85ED8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sz w:val="24"/>
          <w:szCs w:val="24"/>
        </w:rPr>
        <w:t>Designed and built a cafe website with a branded visual style, featured menu items, navigation, and contact section using HTML, CSS, and JavaScript.</w:t>
      </w:r>
    </w:p>
    <w:p w14:paraId="0B8B6175" w14:textId="1E687A9F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InsightFlow AI — Data Analysis Tool  </w:t>
      </w:r>
    </w:p>
    <w:p w14:paraId="7D2688F0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sz w:val="24"/>
          <w:szCs w:val="24"/>
        </w:rPr>
        <w:t>Developing a data-focused application concept for data cleaning, statistical analysis, visualization, and introductory machine-learning workflows.</w:t>
      </w:r>
    </w:p>
    <w:p w14:paraId="0FD44B91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EDUCATION</w:t>
      </w:r>
    </w:p>
    <w:p w14:paraId="5E63AC40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Bachelor of Computer Applications (</w:t>
      </w:r>
      <w:proofErr w:type="gramStart"/>
      <w:r w:rsidRPr="00FC0E0E">
        <w:rPr>
          <w:b/>
          <w:color w:val="17253A"/>
          <w:sz w:val="24"/>
          <w:szCs w:val="24"/>
        </w:rPr>
        <w:t>BCA)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2024–2027 (expected)</w:t>
      </w:r>
      <w:r w:rsidRPr="00FC0E0E">
        <w:rPr>
          <w:sz w:val="24"/>
          <w:szCs w:val="24"/>
        </w:rPr>
        <w:br/>
        <w:t>Bethel International Degree College of Commerce</w:t>
      </w:r>
    </w:p>
    <w:p w14:paraId="30D40465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Pre-University Course (</w:t>
      </w:r>
      <w:proofErr w:type="gramStart"/>
      <w:r w:rsidRPr="00FC0E0E">
        <w:rPr>
          <w:b/>
          <w:color w:val="17253A"/>
          <w:sz w:val="24"/>
          <w:szCs w:val="24"/>
        </w:rPr>
        <w:t>PCMB)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86%</w:t>
      </w:r>
      <w:r w:rsidRPr="00FC0E0E">
        <w:rPr>
          <w:sz w:val="24"/>
          <w:szCs w:val="24"/>
        </w:rPr>
        <w:br/>
        <w:t>Completed in 2024</w:t>
      </w:r>
    </w:p>
    <w:p w14:paraId="50B954CE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SSLC / Class </w:t>
      </w:r>
      <w:proofErr w:type="gramStart"/>
      <w:r w:rsidRPr="00FC0E0E">
        <w:rPr>
          <w:b/>
          <w:color w:val="17253A"/>
          <w:sz w:val="24"/>
          <w:szCs w:val="24"/>
        </w:rPr>
        <w:t>10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89%</w:t>
      </w:r>
      <w:r w:rsidRPr="00FC0E0E">
        <w:rPr>
          <w:sz w:val="24"/>
          <w:szCs w:val="24"/>
        </w:rPr>
        <w:br/>
        <w:t>Completed</w:t>
      </w:r>
    </w:p>
    <w:p w14:paraId="70F752E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COURSES &amp; LEARNING</w:t>
      </w:r>
    </w:p>
    <w:p w14:paraId="5B35441C" w14:textId="466DD180" w:rsidR="007C1FB6" w:rsidRPr="00FC0E0E" w:rsidRDefault="001D4BB3">
      <w:pPr>
        <w:spacing w:after="40"/>
        <w:rPr>
          <w:sz w:val="24"/>
          <w:szCs w:val="24"/>
        </w:rPr>
      </w:pPr>
      <w:r w:rsidRPr="00FC0E0E">
        <w:rPr>
          <w:b/>
          <w:sz w:val="24"/>
          <w:szCs w:val="24"/>
        </w:rPr>
        <w:t xml:space="preserve">Web Development — </w:t>
      </w:r>
      <w:r w:rsidRPr="00FC0E0E">
        <w:rPr>
          <w:sz w:val="24"/>
          <w:szCs w:val="24"/>
        </w:rPr>
        <w:t xml:space="preserve">Web Gen </w:t>
      </w:r>
    </w:p>
    <w:p w14:paraId="2582C34F" w14:textId="77777777" w:rsidR="007C1FB6" w:rsidRPr="00FC0E0E" w:rsidRDefault="001D4BB3">
      <w:pPr>
        <w:spacing w:after="40"/>
        <w:rPr>
          <w:sz w:val="24"/>
          <w:szCs w:val="24"/>
        </w:rPr>
      </w:pPr>
      <w:r w:rsidRPr="00FC0E0E">
        <w:rPr>
          <w:b/>
          <w:sz w:val="24"/>
          <w:szCs w:val="24"/>
        </w:rPr>
        <w:t xml:space="preserve">Fundamentals of AI — </w:t>
      </w:r>
      <w:r w:rsidRPr="00FC0E0E">
        <w:rPr>
          <w:sz w:val="24"/>
          <w:szCs w:val="24"/>
        </w:rPr>
        <w:t>Adobe</w:t>
      </w:r>
    </w:p>
    <w:sectPr w:rsidR="007C1FB6" w:rsidRPr="00FC0E0E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597587">
    <w:abstractNumId w:val="8"/>
  </w:num>
  <w:num w:numId="2" w16cid:durableId="639961373">
    <w:abstractNumId w:val="6"/>
  </w:num>
  <w:num w:numId="3" w16cid:durableId="652568505">
    <w:abstractNumId w:val="5"/>
  </w:num>
  <w:num w:numId="4" w16cid:durableId="1273972589">
    <w:abstractNumId w:val="4"/>
  </w:num>
  <w:num w:numId="5" w16cid:durableId="1696152827">
    <w:abstractNumId w:val="7"/>
  </w:num>
  <w:num w:numId="6" w16cid:durableId="728042078">
    <w:abstractNumId w:val="3"/>
  </w:num>
  <w:num w:numId="7" w16cid:durableId="493224375">
    <w:abstractNumId w:val="2"/>
  </w:num>
  <w:num w:numId="8" w16cid:durableId="1598099853">
    <w:abstractNumId w:val="1"/>
  </w:num>
  <w:num w:numId="9" w16cid:durableId="79733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BB3"/>
    <w:rsid w:val="0029639D"/>
    <w:rsid w:val="002D10A5"/>
    <w:rsid w:val="00326F90"/>
    <w:rsid w:val="007C1FB6"/>
    <w:rsid w:val="0098519C"/>
    <w:rsid w:val="00AA1D8D"/>
    <w:rsid w:val="00B47730"/>
    <w:rsid w:val="00CB0664"/>
    <w:rsid w:val="00F641D1"/>
    <w:rsid w:val="00F9641F"/>
    <w:rsid w:val="00FC0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A3F55"/>
  <w14:defaultImageDpi w14:val="300"/>
  <w15:docId w15:val="{1247A7BC-6CB7-4FE6-B85B-C08E33C3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praveengowda0323@outlook.com</cp:lastModifiedBy>
  <cp:revision>2</cp:revision>
  <dcterms:created xsi:type="dcterms:W3CDTF">2026-10-22T15:52:00Z</dcterms:created>
  <dcterms:modified xsi:type="dcterms:W3CDTF">2026-10-22T15:52:00Z</dcterms:modified>
  <cp:category/>
</cp:coreProperties>
</file>